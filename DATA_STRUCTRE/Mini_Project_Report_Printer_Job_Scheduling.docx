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701A" w14:textId="77777777" w:rsidR="00452228" w:rsidRDefault="00452228">
      <w:pPr>
        <w:jc w:val="center"/>
        <w:rPr>
          <w:b/>
          <w:color w:val="1F4E79"/>
          <w:sz w:val="32"/>
        </w:rPr>
      </w:pPr>
    </w:p>
    <w:p w14:paraId="2AAFDCBA" w14:textId="22943C2E" w:rsidR="009308BB" w:rsidRDefault="00000000">
      <w:pPr>
        <w:jc w:val="center"/>
      </w:pPr>
      <w:r>
        <w:rPr>
          <w:b/>
          <w:color w:val="1F4E79"/>
          <w:sz w:val="32"/>
        </w:rPr>
        <w:t>MINI PROJECT REPORT</w:t>
      </w:r>
    </w:p>
    <w:p w14:paraId="014525AD" w14:textId="77777777" w:rsidR="009308BB" w:rsidRDefault="00000000">
      <w:pPr>
        <w:pStyle w:val="Heading1"/>
      </w:pPr>
      <w:r>
        <w:t>1. Academic and Subject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308BB" w14:paraId="1B1A0096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3051C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Academic Year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7E3E7" w14:textId="480AA1DD" w:rsidR="009308BB" w:rsidRDefault="009308BB">
            <w:pPr>
              <w:spacing w:after="20"/>
            </w:pPr>
            <w:r>
              <w:rPr>
                <w:sz w:val="20"/>
              </w:rPr>
              <w:t>2026-27</w:t>
            </w:r>
          </w:p>
        </w:tc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F0D54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Semester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F2561" w14:textId="5607CAD2" w:rsidR="009308BB" w:rsidRDefault="009308BB">
            <w:pPr>
              <w:spacing w:after="20"/>
            </w:pPr>
            <w:r>
              <w:rPr>
                <w:sz w:val="20"/>
              </w:rPr>
              <w:t>III</w:t>
            </w:r>
          </w:p>
        </w:tc>
      </w:tr>
      <w:tr w:rsidR="009308BB" w14:paraId="29841151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54831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 xml:space="preserve">Branch / Programme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F6781" w14:textId="5AF0896E" w:rsidR="009308BB" w:rsidRDefault="009308BB">
            <w:pPr>
              <w:spacing w:after="20"/>
            </w:pPr>
            <w:r>
              <w:rPr>
                <w:sz w:val="20"/>
              </w:rPr>
              <w:t>B.Tech Information Technology</w:t>
            </w:r>
          </w:p>
        </w:tc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28253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Division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E8869" w14:textId="03FCCE5B" w:rsidR="009308BB" w:rsidRDefault="009308BB"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</w:tr>
      <w:tr w:rsidR="009308BB" w14:paraId="560E4C67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91CED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Subject Code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79B64" w14:textId="58D51B40" w:rsidR="009308BB" w:rsidRDefault="009308BB">
            <w:pPr>
              <w:spacing w:after="20"/>
            </w:pPr>
            <w:r>
              <w:rPr>
                <w:sz w:val="20"/>
              </w:rPr>
              <w:t xml:space="preserve">102040304</w:t>
            </w:r>
          </w:p>
        </w:tc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14FBA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Subject Name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C6AEA" w14:textId="14853A66" w:rsidR="009308BB" w:rsidRDefault="009308BB">
            <w:pPr>
              <w:spacing w:after="20"/>
            </w:pPr>
            <w:r>
              <w:rPr>
                <w:sz w:val="20"/>
              </w:rPr>
              <w:t xml:space="preserve">Data Structures</w:t>
            </w:r>
          </w:p>
        </w:tc>
      </w:tr>
      <w:tr w:rsidR="009308BB" w14:paraId="402FCB48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5EA80" w14:textId="6F2DC736" w:rsidR="009308BB" w:rsidRDefault="009F2076">
            <w:pPr>
              <w:spacing w:after="20"/>
            </w:pPr>
            <w:r>
              <w:rPr>
                <w:b/>
                <w:sz w:val="20"/>
              </w:rPr>
              <w:t xml:space="preserve">Lab. Faculty Name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21D98" w14:textId="02833B5F" w:rsidR="009308BB" w:rsidRDefault="009308BB">
            <w:pPr>
              <w:spacing w:after="20"/>
            </w:pPr>
            <w:r>
              <w:rPr>
                <w:sz w:val="20"/>
              </w:rPr>
              <w:t xml:space="preserve">Mr. Sulabh Bhatt</w:t>
            </w:r>
          </w:p>
        </w:tc>
        <w:tc>
          <w:tcPr>
            <w:tcW w:w="252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63C0B" w14:textId="7BE328BC" w:rsidR="009308BB" w:rsidRDefault="009308BB">
            <w:pPr>
              <w:spacing w:after="20"/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A3428" w14:textId="561E1D84" w:rsidR="009308BB" w:rsidRDefault="009308BB">
            <w:pPr>
              <w:spacing w:after="20"/>
            </w:pPr>
          </w:p>
        </w:tc>
      </w:tr>
    </w:tbl>
    <w:p w14:paraId="7805FC42" w14:textId="176AE202" w:rsidR="009308BB" w:rsidRDefault="00000000">
      <w:pPr>
        <w:pStyle w:val="Heading1"/>
      </w:pPr>
      <w:r>
        <w:t xml:space="preserve">2. Student Details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409"/>
        <w:gridCol w:w="4158"/>
        <w:gridCol w:w="2520"/>
      </w:tblGrid>
      <w:tr w:rsidR="009308BB" w14:paraId="5D2C7BE2" w14:textId="77777777" w:rsidTr="009F2076">
        <w:trPr>
          <w:jc w:val="center"/>
        </w:trPr>
        <w:tc>
          <w:tcPr>
            <w:tcW w:w="99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B5DE6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Sr. No.</w:t>
            </w:r>
          </w:p>
        </w:tc>
        <w:tc>
          <w:tcPr>
            <w:tcW w:w="240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E0604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Enrolment Number</w:t>
            </w:r>
          </w:p>
        </w:tc>
        <w:tc>
          <w:tcPr>
            <w:tcW w:w="415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9898A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Student Name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E54EB" w14:textId="43D5AFFE" w:rsidR="009308BB" w:rsidRDefault="009F2076">
            <w:pPr>
              <w:spacing w:after="20"/>
            </w:pPr>
            <w:r>
              <w:rPr>
                <w:b/>
                <w:sz w:val="20"/>
              </w:rPr>
              <w:t>Batch</w:t>
            </w:r>
          </w:p>
        </w:tc>
      </w:tr>
      <w:tr w:rsidR="009308BB" w14:paraId="66E5699E" w14:textId="77777777" w:rsidTr="009F2076">
        <w:trPr>
          <w:jc w:val="center"/>
        </w:trPr>
        <w:tc>
          <w:tcPr>
            <w:tcW w:w="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97601" w14:textId="77777777" w:rsidR="009308BB" w:rsidRDefault="00000000">
            <w:pPr>
              <w:spacing w:after="20"/>
            </w:pPr>
            <w:r>
              <w:rPr>
                <w:sz w:val="20"/>
              </w:rPr>
              <w:t>1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0C33B" w14:textId="095F2588" w:rsidR="009308BB" w:rsidRDefault="009308BB">
            <w:pPr>
              <w:spacing w:after="20"/>
            </w:pPr>
            <w:r>
              <w:rPr>
                <w:sz w:val="20"/>
              </w:rPr>
              <w:t>12502080501016</w:t>
            </w:r>
          </w:p>
        </w:tc>
        <w:tc>
          <w:tcPr>
            <w:tcW w:w="4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E711F" w14:textId="6DD46CCF" w:rsidR="009308BB" w:rsidRDefault="009308BB">
            <w:pPr>
              <w:spacing w:after="20"/>
            </w:pPr>
            <w:r>
              <w:rPr>
                <w:sz w:val="20"/>
              </w:rPr>
              <w:t>Sanghani Dhairya Vinodbhai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67F10" w14:textId="4AA317CA" w:rsidR="009308BB" w:rsidRDefault="009308BB">
            <w:pPr>
              <w:spacing w:after="20"/>
            </w:pPr>
            <w:r>
              <w:rPr>
                <w:sz w:val="20"/>
              </w:rPr>
              <w:t>1A08</w:t>
            </w:r>
          </w:p>
        </w:tc>
      </w:tr>
      <w:tr w:rsidR="009308BB" w14:paraId="55D33BE8" w14:textId="77777777" w:rsidTr="009F2076">
        <w:trPr>
          <w:jc w:val="center"/>
        </w:trPr>
        <w:tc>
          <w:tcPr>
            <w:tcW w:w="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1C651" w14:textId="77777777" w:rsidR="009308BB" w:rsidRDefault="00000000">
            <w:pPr>
              <w:spacing w:after="20"/>
            </w:pPr>
            <w:r>
              <w:rPr>
                <w:sz w:val="20"/>
              </w:rPr>
              <w:t>2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1C4D3" w14:textId="4F68D913" w:rsidR="009308BB" w:rsidRDefault="009308BB">
            <w:pPr>
              <w:spacing w:after="20"/>
            </w:pPr>
            <w:r>
              <w:rPr>
                <w:sz w:val="20"/>
              </w:rPr>
              <w:t xml:space="preserve">12502080501004</w:t>
            </w:r>
          </w:p>
        </w:tc>
        <w:tc>
          <w:tcPr>
            <w:tcW w:w="4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8C3B8" w14:textId="1571F24B" w:rsidR="009308BB" w:rsidRDefault="009308BB">
            <w:pPr>
              <w:spacing w:after="20"/>
            </w:pPr>
            <w:r>
              <w:rPr>
                <w:sz w:val="20"/>
              </w:rPr>
              <w:t xml:space="preserve">Prajapati Aditya Rakeshbhai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9475B" w14:textId="222F8E47" w:rsidR="009308BB" w:rsidRDefault="009308BB">
            <w:pPr>
              <w:spacing w:after="20"/>
            </w:pPr>
            <w:r>
              <w:rPr>
                <w:sz w:val="20"/>
              </w:rPr>
              <w:t>1A08</w:t>
            </w:r>
          </w:p>
        </w:tc>
      </w:tr>
      <w:tr w:rsidR="009308BB" w14:paraId="7F2C9BE6" w14:textId="77777777" w:rsidTr="009F2076">
        <w:trPr>
          <w:jc w:val="center"/>
        </w:trPr>
        <w:tc>
          <w:tcPr>
            <w:tcW w:w="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E28EC" w14:textId="77777777" w:rsidR="009308BB" w:rsidRDefault="00000000">
            <w:pPr>
              <w:spacing w:after="20"/>
            </w:pPr>
            <w:r>
              <w:rPr>
                <w:sz w:val="20"/>
              </w:rPr>
              <w:t>3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49FF4" w14:textId="780624C0" w:rsidR="009308BB" w:rsidRDefault="009308BB">
            <w:pPr>
              <w:spacing w:after="20"/>
            </w:pPr>
            <w:r>
              <w:rPr>
                <w:sz w:val="20"/>
              </w:rPr>
              <w:t xml:space="preserve">12502080501018</w:t>
            </w:r>
          </w:p>
        </w:tc>
        <w:tc>
          <w:tcPr>
            <w:tcW w:w="4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932A7" w14:textId="6B9CC388" w:rsidR="009308BB" w:rsidRDefault="009308BB">
            <w:pPr>
              <w:spacing w:after="20"/>
            </w:pPr>
            <w:r>
              <w:rPr>
                <w:sz w:val="20"/>
              </w:rPr>
              <w:t xml:space="preserve">Shah Dhruv Hemantkumar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8F06F" w14:textId="045C7FBA" w:rsidR="009308BB" w:rsidRDefault="009308BB">
            <w:pPr>
              <w:spacing w:after="20"/>
            </w:pPr>
            <w:r>
              <w:rPr>
                <w:sz w:val="20"/>
              </w:rPr>
              <w:t>1A08</w:t>
            </w:r>
          </w:p>
        </w:tc>
      </w:tr>
    </w:tbl>
    <w:p w14:paraId="6D65D4FE" w14:textId="6B105478" w:rsidR="009308BB" w:rsidRDefault="00000000">
      <w:pPr>
        <w:pStyle w:val="Heading1"/>
      </w:pPr>
      <w:r>
        <w:t xml:space="preserve">3. Project Title </w:t>
      </w:r>
    </w:p>
    <w:p w14:paraId="170A2CB9" w14:textId="77777777" w:rsidR="00785302" w:rsidRPr="00785302" w:rsidRDefault="00785302" w:rsidP="00785302">
      <w:r>
        <w:rPr>
          <w:b/>
        </w:rPr>
        <w:t>Printer Job Scheduling System using Queue</w:t>
      </w:r>
    </w:p>
    <w:p w14:paraId="47447DC0" w14:textId="77777777" w:rsidR="009308BB" w:rsidRDefault="00000000">
      <w:pPr>
        <w:pStyle w:val="Heading1"/>
      </w:pPr>
      <w:r>
        <w:t>4. Problem Statement and Objectives</w:t>
      </w:r>
    </w:p>
    <w:p w14:paraId="29991328" w14:textId="77777777" w:rsidR="009308BB" w:rsidRDefault="00000000">
      <w:r>
        <w:rPr>
          <w:b/>
        </w:rPr>
        <w:t xml:space="preserve">Problem Statement: </w:t>
      </w:r>
      <w:r>
        <w:t xml:space="preserve">In a shared printing environment, many users send documents to one printer at the same time. Without an ordered system, jobs can be lost or served unfairly. This project builds a console program in C++ that accepts print jobs and processes them in the order they arrive (First-In-First-Out) using a queue.</w:t>
      </w:r>
    </w:p>
    <w:p w14:paraId="7080A84A" w14:textId="77777777" w:rsidR="009308BB" w:rsidRDefault="00000000">
      <w:r>
        <w:t>Objectives:</w:t>
      </w:r>
    </w:p>
    <w:p w14:paraId="12C51905" w14:textId="77777777" w:rsidR="009308BB" w:rsidRDefault="00000000">
      <w:pPr>
        <w:pStyle w:val="ListBullet"/>
        <w:spacing w:after="20"/>
      </w:pPr>
      <w:r>
        <w:t xml:space="preserve">Store print jobs (Job ID, user name, document name, pages) in a queue in arrival order.</w:t>
      </w:r>
    </w:p>
    <w:p w14:paraId="2E5D8B4A" w14:textId="77777777" w:rsidR="009308BB" w:rsidRDefault="00000000">
      <w:pPr>
        <w:pStyle w:val="ListBullet"/>
        <w:spacing w:after="20"/>
      </w:pPr>
      <w:r>
        <w:t xml:space="preserve">Implement add job (enqueue), print next job (dequeue) and display pending jobs.</w:t>
      </w:r>
    </w:p>
    <w:p w14:paraId="55B571BE" w14:textId="77777777" w:rsidR="009308BB" w:rsidRDefault="00000000">
      <w:pPr>
        <w:pStyle w:val="ListBullet"/>
        <w:spacing w:after="20"/>
      </w:pPr>
      <w:r>
        <w:t xml:space="preserve">Handle empty-queue and full-queue conditions correctly.</w:t>
      </w:r>
    </w:p>
    <w:p w14:paraId="2CD97A63" w14:textId="77777777" w:rsidR="009308BB" w:rsidRDefault="00000000">
      <w:r>
        <w:br w:type="page"/>
      </w:r>
    </w:p>
    <w:p w14:paraId="2E39052D" w14:textId="77777777" w:rsidR="009308BB" w:rsidRDefault="00000000">
      <w:pPr>
        <w:pStyle w:val="Heading1"/>
      </w:pPr>
      <w:r>
        <w:lastRenderedPageBreak/>
        <w:t>5. Data Structure(s) Used</w:t>
      </w:r>
    </w:p>
    <w:p w14:paraId="5C8867B0" w14:textId="77777777" w:rsidR="009308BB" w:rsidRDefault="00000000">
      <w:r>
        <w:t xml:space="preserve">Queue (First-In-First-Out), implemented as a circular array of Job structures. Each element holds Job ID, user name, document name and number of pages.</w:t>
      </w:r>
    </w:p>
    <w:p w14:paraId="77FEAAB1" w14:textId="77777777" w:rsidR="009308BB" w:rsidRDefault="00000000">
      <w:r>
        <w:rPr>
          <w:b/>
        </w:rPr>
        <w:t xml:space="preserve">Reason for selection: </w:t>
      </w:r>
      <w:r>
        <w:t xml:space="preserve">A printer must serve requests in the order they were submitted. A queue does exactly this: new jobs join at the rear and the oldest job leaves from the front. A circular array reuses freed slots and gives constant-time insertion and removal.</w:t>
      </w:r>
    </w:p>
    <w:p w14:paraId="7FE74DBF" w14:textId="77777777" w:rsidR="009308BB" w:rsidRDefault="00000000">
      <w:r>
        <w:rPr>
          <w:b/>
        </w:rPr>
        <w:t xml:space="preserve">Main operations performed: </w:t>
      </w:r>
      <w:r>
        <w:t xml:space="preserve">enqueue (add job), dequeue (print next job), display (traverse pending jobs), isEmpty and isFull.</w:t>
      </w:r>
    </w:p>
    <w:p w14:paraId="679E858E" w14:textId="77777777" w:rsidR="009308BB" w:rsidRDefault="00000000">
      <w:pPr>
        <w:pStyle w:val="Heading1"/>
      </w:pPr>
      <w:r>
        <w:t>6. Methodology / Working of the Project</w:t>
      </w:r>
    </w:p>
    <w:p w14:paraId="47768B73" w14:textId="77777777" w:rsidR="009308BB" w:rsidRDefault="00000000">
      <w:r>
        <w:t xml:space="preserve">The program runs a menu loop. The user’s choice decides which queue operation is called.</w:t>
      </w:r>
    </w:p>
    <w:p w14:paraId="29D0A614" w14:textId="77777777" w:rsidR="009308BB" w:rsidRDefault="00000000">
      <w:pPr>
        <w:pStyle w:val="ListNumber"/>
        <w:spacing w:after="40"/>
      </w:pPr>
      <w:r>
        <w:t xml:space="preserve">Step 1: Create an empty queue (front = 0, count = 0). The user selects Add Job and enters Job ID, user name, document name and pages.</w:t>
      </w:r>
    </w:p>
    <w:p w14:paraId="448004F0" w14:textId="77777777" w:rsidR="009308BB" w:rsidRDefault="00000000">
      <w:pPr>
        <w:pStyle w:val="ListNumber"/>
        <w:spacing w:after="40"/>
      </w:pPr>
      <w:r>
        <w:t xml:space="preserve">Step 2: Add Job checks isFull and then places the job at the rear. Print Next Job checks isEmpty and then removes the job at the front.</w:t>
      </w:r>
    </w:p>
    <w:p w14:paraId="7E4A4373" w14:textId="77777777" w:rsidR="009308BB" w:rsidRDefault="00000000">
      <w:pPr>
        <w:pStyle w:val="ListNumber"/>
        <w:spacing w:after="40"/>
      </w:pPr>
      <w:r>
        <w:t xml:space="preserve">Step 3: The program shows a message for each action and lists the pending jobs in print order.</w:t>
      </w:r>
    </w:p>
    <w:p w14:paraId="020A91EF" w14:textId="77777777" w:rsidR="009308BB" w:rsidRDefault="00000000">
      <w:pPr>
        <w:pStyle w:val="Heading1"/>
      </w:pPr>
      <w:r>
        <w:t>7. Implementation Details</w:t>
      </w:r>
    </w:p>
    <w:p w14:paraId="6A8D3ABD" w14:textId="77777777" w:rsidR="009308BB" w:rsidRDefault="00000000">
      <w:r>
        <w:rPr>
          <w:b/>
        </w:rPr>
        <w:t xml:space="preserve">Programming language / tools: </w:t>
      </w:r>
      <w:r>
        <w:t xml:space="preserve">C++; compiled with g++; written in Code::Blocks / VS Code.</w:t>
      </w:r>
    </w:p>
    <w:p w14:paraId="4713585A" w14:textId="77777777" w:rsidR="009308BB" w:rsidRDefault="00000000">
      <w:r>
        <w:rPr>
          <w:b/>
        </w:rPr>
        <w:t xml:space="preserve">Key functions / modules: </w:t>
      </w:r>
      <w:r>
        <w:t xml:space="preserve">enqueue() adds a job at the rear; dequeue() prints and removes the front job; display() lists pending jobs; isEmpty() and isFull() check the queue state; main() shows the menu and calls these functions.</w:t>
      </w:r>
    </w:p>
    <w:p w14:paraId="4C31508F" w14:textId="77777777" w:rsidR="009308BB" w:rsidRDefault="00000000">
      <w:r>
        <w:rPr>
          <w:b/>
        </w:rPr>
        <w:t>Important logic or pseudocode (optional):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enqueue(job):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if count == MAX: print "Queue is full"; return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jobs[(front + count) % MAX] = job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count = count + 1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/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dequeue():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if count == 0: print "No jobs to print"; return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job = jobs[front]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print job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front = (front + 1) % MAX</w:t>
      </w:r>
    </w:p>
    <w:p>
      <w:pPr>
        <w:spacing w:after="0"/>
      </w:pPr>
      <w:r>
        <w:rPr>
          <w:rFonts w:ascii="Consolas" w:hAnsi="Consolas" w:cs="Consolas"/>
          <w:sz w:val="18"/>
        </w:rPr>
        <w:t xml:space="preserve">    count = count - 1</w:t>
      </w:r>
    </w:p>
    <w:p w14:paraId="762A867C" w14:textId="77777777" w:rsidR="009308BB" w:rsidRDefault="00000000">
      <w:r>
        <w:br w:type="page"/>
      </w:r>
    </w:p>
    <w:p w14:paraId="587641C0" w14:textId="77777777" w:rsidR="009308BB" w:rsidRDefault="00000000">
      <w:pPr>
        <w:pStyle w:val="Heading1"/>
      </w:pPr>
      <w:r>
        <w:lastRenderedPageBreak/>
        <w:t>8. Results / Output</w:t>
      </w:r>
    </w:p>
    <w:p w14:paraId="4BC54295" w14:textId="77777777" w:rsidR="009308BB" w:rsidRDefault="00000000">
      <w:r>
        <w:t xml:space="preserve">The program adds, prints and displays jobs in strict arrival order and reports empty and full queue conditions. Table 1 lists the test cases and their output.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08BB" w14:paraId="705ED47E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8342E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Test Case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6B1B0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Input / Action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B72C5" w14:textId="77777777" w:rsidR="009308BB" w:rsidRDefault="00000000">
            <w:pPr>
              <w:spacing w:after="20"/>
            </w:pPr>
            <w:r>
              <w:rPr>
                <w:b/>
                <w:sz w:val="20"/>
              </w:rPr>
              <w:t>Expected / Actual Output</w:t>
            </w:r>
          </w:p>
        </w:tc>
      </w:tr>
      <w:tr w:rsidR="009308BB" w14:paraId="684EDCCF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AD964"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Test 1: Add jobs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28F4C"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Add Job 101 (Report.pdf, 5 pages), then Job 102 (Notes.doc, 2 pages)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01267"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“Job 101 added.” and “Job 102 added.”</w:t>
            </w:r>
          </w:p>
        </w:tc>
      </w:tr>
      <w:tr w:rsidR="009308BB" w14:paraId="47AFC13B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9DC33"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Test 2: Display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152B0"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Choose Display Jobs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E12B0"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1. 101 | Riya | Report.pdf | 5 pages; 2. 102 | Aman | Notes.doc | 2 pages</w:t>
            </w:r>
          </w:p>
        </w:tc>
      </w:tr>
      <w:tr w:rsidR="009308BB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Test 3: Print next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Choose Print Next Job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“Printing Job 101: Report.pdf (5 pages) for Riya”; Job 102 remains</w:t>
            </w:r>
          </w:p>
        </w:tc>
      </w:tr>
      <w:tr w:rsidR="009308BB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Test 4: Empty queue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Print Next Job when no jobs remain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“No jobs to print.”</w:t>
            </w:r>
          </w:p>
        </w:tc>
      </w:tr>
      <w:tr w:rsidR="009308BB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Test 5: Full queue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Add a 6th job when 5 jobs are pending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textId="77777777" w:rsidR="009308BB" w:rsidRDefault="00000000">
            <w:pPr>
              <w:spacing w:after="20"/>
            </w:pPr>
            <w:r>
              <w:rPr>
                <w:sz w:val="20"/>
              </w:rPr>
              <w:t xml:space="preserve">“Queue is full.”</w:t>
            </w:r>
          </w:p>
        </w:tc>
      </w:tr>
    </w:tbl>
    <w:p>
      <w:pPr>
        <w:spacing w:before="60"/>
        <w:jc w:val="center"/>
      </w:pPr>
      <w:r>
        <w:rPr>
          <w:i/>
          <w:sz w:val="20"/>
        </w:rPr>
        <w:t>Table 1: Test cases for the Printer Job Scheduling System.</w:t>
      </w:r>
    </w:p>
    <w:p w14:paraId="3C94BF5D" w14:textId="77777777" w:rsidR="009308BB" w:rsidRDefault="00000000">
      <w:pPr>
        <w:pStyle w:val="Heading1"/>
      </w:pPr>
      <w:r>
        <w:t>9. Conclusion</w:t>
      </w:r>
    </w:p>
    <w:p w14:paraId="317E1ED7" w14:textId="77777777" w:rsidR="009308BB" w:rsidRDefault="00000000">
      <w:r>
        <w:t xml:space="preserve">The project implements a printer job scheduling system in C++ that processes print requests in first-come, first-served order. A circular-array queue made insertion and removal simple and fast, and it matched the real behaviour of a printer queue. The program handles empty and full queue conditions correctly. One limitation is the fixed queue size; a linked-list queue or a priority queue for urgent jobs can be added in future.</w:t>
      </w:r>
    </w:p>
    <w:p w14:paraId="4E71DF98" w14:textId="77777777" w:rsidR="009308BB" w:rsidRDefault="00000000">
      <w:pPr>
        <w:pStyle w:val="Heading1"/>
      </w:pPr>
      <w:r>
        <w:t>10. References (if used)</w:t>
      </w:r>
    </w:p>
    <w:p w14:paraId="019B9A9F" w14:textId="77777777" w:rsidR="009308BB" w:rsidRDefault="00000000">
      <w:r>
        <w:t xml:space="preserve">Reema Thareja, Data Structures Using C, Oxford University Press. GeeksforGeeks, “Queue Data Structure”, https://www.geeksforgeeks.org/queue-data-structure/ (accessed 22 Oct 2026).</w:t>
      </w:r>
    </w:p>
    <w:sectPr w:rsidR="009308BB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B5197" w14:textId="77777777" w:rsidR="00007AEC" w:rsidRDefault="00007AEC">
      <w:pPr>
        <w:spacing w:after="0" w:line="240" w:lineRule="auto"/>
      </w:pPr>
      <w:r>
        <w:separator/>
      </w:r>
    </w:p>
  </w:endnote>
  <w:endnote w:type="continuationSeparator" w:id="0">
    <w:p w14:paraId="3C7FA049" w14:textId="77777777" w:rsidR="00007AEC" w:rsidRDefault="00007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D3D0" w14:textId="59AD2E35" w:rsidR="009308BB" w:rsidRDefault="00000000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452228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D894" w14:textId="77777777" w:rsidR="00007AEC" w:rsidRDefault="00007AEC">
      <w:pPr>
        <w:spacing w:after="0" w:line="240" w:lineRule="auto"/>
      </w:pPr>
      <w:r>
        <w:separator/>
      </w:r>
    </w:p>
  </w:footnote>
  <w:footnote w:type="continuationSeparator" w:id="0">
    <w:p w14:paraId="4431036A" w14:textId="77777777" w:rsidR="00007AEC" w:rsidRDefault="00007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2DA2" w14:textId="4157ED3A" w:rsidR="00452228" w:rsidRDefault="004522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0" wp14:anchorId="2BB4E6E9" wp14:editId="16153E7B">
          <wp:simplePos x="0" y="0"/>
          <wp:positionH relativeFrom="column">
            <wp:posOffset>5810250</wp:posOffset>
          </wp:positionH>
          <wp:positionV relativeFrom="paragraph">
            <wp:posOffset>0</wp:posOffset>
          </wp:positionV>
          <wp:extent cx="648000" cy="598293"/>
          <wp:effectExtent l="0" t="0" r="0" b="0"/>
          <wp:wrapNone/>
          <wp:docPr id="17360769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076994" name="Picture 17360769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5982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06933FB5" wp14:editId="646FBB1A">
          <wp:extent cx="612000" cy="625779"/>
          <wp:effectExtent l="0" t="0" r="0" b="3175"/>
          <wp:docPr id="1040688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688205" name="Picture 104068820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2000" cy="6257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760824">
    <w:abstractNumId w:val="8"/>
  </w:num>
  <w:num w:numId="2" w16cid:durableId="1670401462">
    <w:abstractNumId w:val="6"/>
  </w:num>
  <w:num w:numId="3" w16cid:durableId="1912737412">
    <w:abstractNumId w:val="5"/>
  </w:num>
  <w:num w:numId="4" w16cid:durableId="1808544360">
    <w:abstractNumId w:val="4"/>
  </w:num>
  <w:num w:numId="5" w16cid:durableId="1480224687">
    <w:abstractNumId w:val="7"/>
  </w:num>
  <w:num w:numId="6" w16cid:durableId="139465188">
    <w:abstractNumId w:val="3"/>
  </w:num>
  <w:num w:numId="7" w16cid:durableId="1709841852">
    <w:abstractNumId w:val="2"/>
  </w:num>
  <w:num w:numId="8" w16cid:durableId="1055660270">
    <w:abstractNumId w:val="1"/>
  </w:num>
  <w:num w:numId="9" w16cid:durableId="2071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EC"/>
    <w:rsid w:val="00034616"/>
    <w:rsid w:val="0006063C"/>
    <w:rsid w:val="0015074B"/>
    <w:rsid w:val="0029639D"/>
    <w:rsid w:val="00303375"/>
    <w:rsid w:val="00326F90"/>
    <w:rsid w:val="00452228"/>
    <w:rsid w:val="004C5D92"/>
    <w:rsid w:val="00522669"/>
    <w:rsid w:val="00673A5C"/>
    <w:rsid w:val="006F4C32"/>
    <w:rsid w:val="00701C90"/>
    <w:rsid w:val="00785302"/>
    <w:rsid w:val="009308BB"/>
    <w:rsid w:val="009F2076"/>
    <w:rsid w:val="00AA1D8D"/>
    <w:rsid w:val="00B47730"/>
    <w:rsid w:val="00C94011"/>
    <w:rsid w:val="00CB0664"/>
    <w:rsid w:val="00ED1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1433E5"/>
  <w14:defaultImageDpi w14:val="300"/>
  <w15:docId w15:val="{4F0282D1-7BEC-42E3-ABF9-6A8A01C8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Nikhil Gondalia</cp:lastModifiedBy>
  <cp:revision>10</cp:revision>
  <dcterms:created xsi:type="dcterms:W3CDTF">2013-12-23T23:15:00Z</dcterms:created>
  <dcterms:modified xsi:type="dcterms:W3CDTF">2026-10-14T10:54:00Z</dcterms:modified>
  <cp:category/>
</cp:coreProperties>
</file>